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BDC24" w14:textId="77777777" w:rsidR="00281F6B" w:rsidRPr="00534E0E" w:rsidRDefault="00000000">
      <w:pPr>
        <w:spacing w:after="40"/>
        <w:jc w:val="center"/>
        <w:rPr>
          <w:lang w:val="es-ES"/>
        </w:rPr>
      </w:pPr>
      <w:r w:rsidRPr="00534E0E">
        <w:rPr>
          <w:b/>
          <w:color w:val="1F4E79"/>
          <w:sz w:val="36"/>
          <w:lang w:val="es-ES"/>
        </w:rPr>
        <w:t>Prueba técnica - Parte Python</w:t>
      </w:r>
    </w:p>
    <w:p w14:paraId="5D891F01" w14:textId="77777777" w:rsidR="00281F6B" w:rsidRPr="00534E0E" w:rsidRDefault="00000000">
      <w:pPr>
        <w:jc w:val="center"/>
        <w:rPr>
          <w:lang w:val="es-ES"/>
        </w:rPr>
      </w:pPr>
      <w:proofErr w:type="spellStart"/>
      <w:r w:rsidRPr="00534E0E">
        <w:rPr>
          <w:i/>
          <w:color w:val="5A5A5A"/>
          <w:sz w:val="20"/>
          <w:lang w:val="es-ES"/>
        </w:rPr>
        <w:t>Scheduling</w:t>
      </w:r>
      <w:proofErr w:type="spellEnd"/>
      <w:r w:rsidRPr="00534E0E">
        <w:rPr>
          <w:i/>
          <w:color w:val="5A5A5A"/>
          <w:sz w:val="20"/>
          <w:lang w:val="es-ES"/>
        </w:rPr>
        <w:t xml:space="preserve"> constructivo de viajes a vehículos</w:t>
      </w:r>
    </w:p>
    <w:p w14:paraId="70773F9A" w14:textId="77777777" w:rsidR="00281F6B" w:rsidRPr="00534E0E" w:rsidRDefault="00281F6B">
      <w:pPr>
        <w:pBdr>
          <w:bottom w:val="single" w:sz="8" w:space="1" w:color="A6A6A6"/>
        </w:pBdr>
        <w:jc w:val="center"/>
        <w:rPr>
          <w:lang w:val="es-ES"/>
        </w:rPr>
      </w:pPr>
    </w:p>
    <w:p w14:paraId="29CFF9C6" w14:textId="77777777" w:rsidR="00281F6B" w:rsidRPr="00534E0E" w:rsidRDefault="00000000">
      <w:pPr>
        <w:pStyle w:val="Small"/>
        <w:spacing w:after="80"/>
        <w:rPr>
          <w:lang w:val="es-ES"/>
        </w:rPr>
      </w:pPr>
      <w:r w:rsidRPr="00534E0E">
        <w:rPr>
          <w:lang w:val="es-ES"/>
        </w:rPr>
        <w:t>Tiempo sugerido: 2h15 a 2h30 | Ponderación sobre la nota final: 60%</w:t>
      </w:r>
    </w:p>
    <w:p w14:paraId="2AADD9F4" w14:textId="77777777" w:rsidR="00281F6B" w:rsidRPr="00534E0E" w:rsidRDefault="00000000">
      <w:pPr>
        <w:spacing w:after="80"/>
        <w:rPr>
          <w:lang w:val="es-ES"/>
        </w:rPr>
      </w:pPr>
      <w:r w:rsidRPr="00534E0E">
        <w:rPr>
          <w:lang w:val="es-ES"/>
        </w:rPr>
        <w:t>Objetivo: construir un algoritmo heurístico en Python que asigne viajes a vehículos, respetando restricciones operacionales y generando una salida verificable para distintas instancias.</w:t>
      </w:r>
    </w:p>
    <w:p w14:paraId="6A8F21E1" w14:textId="77777777" w:rsidR="00281F6B" w:rsidRPr="00534E0E" w:rsidRDefault="00000000">
      <w:pPr>
        <w:pStyle w:val="Heading1"/>
        <w:rPr>
          <w:lang w:val="es-ES"/>
        </w:rPr>
      </w:pPr>
      <w:r w:rsidRPr="00534E0E">
        <w:rPr>
          <w:lang w:val="es-ES"/>
        </w:rPr>
        <w:t>1. Contexto</w:t>
      </w:r>
    </w:p>
    <w:p w14:paraId="1013B671" w14:textId="77777777" w:rsidR="00281F6B" w:rsidRPr="00534E0E" w:rsidRDefault="00000000">
      <w:pPr>
        <w:spacing w:after="80"/>
        <w:rPr>
          <w:lang w:val="es-ES"/>
        </w:rPr>
      </w:pPr>
      <w:r w:rsidRPr="00534E0E">
        <w:rPr>
          <w:lang w:val="es-ES"/>
        </w:rPr>
        <w:t>Una empresa de transporte de pasajeros en Santiago debe operar un conjunto diario de viajes. Cada viaje tiene una ubicación de origen, una ubicación de destino, una hora de presentación y una cantidad de pasajeros. La empresa cuenta con una flota fija de vehículos, donde cada vehículo posee una capacidad y una jornada definida por una hora y coordenadas de inicio y una hora y coordenadas de término.</w:t>
      </w:r>
    </w:p>
    <w:p w14:paraId="5F4AD0A2" w14:textId="77777777" w:rsidR="00281F6B" w:rsidRPr="00534E0E" w:rsidRDefault="00000000">
      <w:pPr>
        <w:spacing w:after="80"/>
        <w:rPr>
          <w:lang w:val="es-ES"/>
        </w:rPr>
      </w:pPr>
      <w:r w:rsidRPr="00534E0E">
        <w:rPr>
          <w:lang w:val="es-ES"/>
        </w:rPr>
        <w:t>El problema consiste en construir una solución factible que asigne viajes a vehículos durante el día. No se espera una solución óptima exacta; sí se espera una heurística constructiva clara, correcta y razonable.</w:t>
      </w:r>
    </w:p>
    <w:p w14:paraId="5432D0E9" w14:textId="77777777" w:rsidR="00281F6B" w:rsidRPr="00534E0E" w:rsidRDefault="00000000">
      <w:pPr>
        <w:pStyle w:val="Heading1"/>
        <w:rPr>
          <w:lang w:val="es-ES"/>
        </w:rPr>
      </w:pPr>
      <w:r w:rsidRPr="00534E0E">
        <w:rPr>
          <w:lang w:val="es-ES"/>
        </w:rPr>
        <w:t>2. Datos de entrada</w:t>
      </w:r>
    </w:p>
    <w:p w14:paraId="3C85505D" w14:textId="77777777" w:rsidR="00281F6B" w:rsidRPr="00534E0E" w:rsidRDefault="00000000">
      <w:pPr>
        <w:spacing w:after="80"/>
        <w:rPr>
          <w:lang w:val="es-ES"/>
        </w:rPr>
      </w:pPr>
      <w:r w:rsidRPr="00534E0E">
        <w:rPr>
          <w:lang w:val="es-ES"/>
        </w:rPr>
        <w:t xml:space="preserve">Se entregan cuatro instancias JSON dentro de </w:t>
      </w:r>
      <w:proofErr w:type="spellStart"/>
      <w:r w:rsidRPr="00534E0E">
        <w:rPr>
          <w:lang w:val="es-ES"/>
        </w:rPr>
        <w:t>parte_python</w:t>
      </w:r>
      <w:proofErr w:type="spellEnd"/>
      <w:r w:rsidRPr="00534E0E">
        <w:rPr>
          <w:lang w:val="es-ES"/>
        </w:rPr>
        <w:t>/instancias/.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4608"/>
      </w:tblGrid>
      <w:tr w:rsidR="00281F6B" w14:paraId="6B9786DE" w14:textId="77777777">
        <w:trPr>
          <w:jc w:val="center"/>
        </w:trPr>
        <w:tc>
          <w:tcPr>
            <w:tcW w:w="3168" w:type="dxa"/>
            <w:shd w:val="clear" w:color="auto" w:fill="DCE6F1"/>
            <w:vAlign w:val="center"/>
          </w:tcPr>
          <w:p w14:paraId="6168D1D4" w14:textId="77777777" w:rsidR="00281F6B" w:rsidRDefault="00000000">
            <w:proofErr w:type="spellStart"/>
            <w:r>
              <w:rPr>
                <w:b/>
              </w:rPr>
              <w:t>Archivo</w:t>
            </w:r>
            <w:proofErr w:type="spellEnd"/>
          </w:p>
        </w:tc>
        <w:tc>
          <w:tcPr>
            <w:tcW w:w="4608" w:type="dxa"/>
            <w:shd w:val="clear" w:color="auto" w:fill="DCE6F1"/>
            <w:vAlign w:val="center"/>
          </w:tcPr>
          <w:p w14:paraId="0D46AE40" w14:textId="77777777" w:rsidR="00281F6B" w:rsidRDefault="00000000">
            <w:r>
              <w:rPr>
                <w:b/>
              </w:rPr>
              <w:t>Tamaño aproximado</w:t>
            </w:r>
          </w:p>
        </w:tc>
      </w:tr>
      <w:tr w:rsidR="00281F6B" w14:paraId="2C73BFDC" w14:textId="77777777">
        <w:trPr>
          <w:jc w:val="center"/>
        </w:trPr>
        <w:tc>
          <w:tcPr>
            <w:tcW w:w="3168" w:type="dxa"/>
            <w:vAlign w:val="center"/>
          </w:tcPr>
          <w:p w14:paraId="2F1DE6A4" w14:textId="77777777" w:rsidR="00281F6B" w:rsidRDefault="00000000">
            <w:r>
              <w:t>small.json</w:t>
            </w:r>
          </w:p>
        </w:tc>
        <w:tc>
          <w:tcPr>
            <w:tcW w:w="4608" w:type="dxa"/>
            <w:vAlign w:val="center"/>
          </w:tcPr>
          <w:p w14:paraId="2925DBF3" w14:textId="77777777" w:rsidR="00281F6B" w:rsidRDefault="00000000">
            <w:r>
              <w:t>5 viajes / 2 vehículos</w:t>
            </w:r>
          </w:p>
        </w:tc>
      </w:tr>
      <w:tr w:rsidR="00281F6B" w14:paraId="4B7D4713" w14:textId="77777777">
        <w:trPr>
          <w:jc w:val="center"/>
        </w:trPr>
        <w:tc>
          <w:tcPr>
            <w:tcW w:w="3168" w:type="dxa"/>
            <w:vAlign w:val="center"/>
          </w:tcPr>
          <w:p w14:paraId="6F9438CE" w14:textId="77777777" w:rsidR="00281F6B" w:rsidRDefault="00000000">
            <w:r>
              <w:t>medium.json</w:t>
            </w:r>
          </w:p>
        </w:tc>
        <w:tc>
          <w:tcPr>
            <w:tcW w:w="4608" w:type="dxa"/>
            <w:vAlign w:val="center"/>
          </w:tcPr>
          <w:p w14:paraId="24542788" w14:textId="77777777" w:rsidR="00281F6B" w:rsidRDefault="00000000">
            <w:r>
              <w:t>30 viajes / 5 vehículos</w:t>
            </w:r>
          </w:p>
        </w:tc>
      </w:tr>
      <w:tr w:rsidR="00281F6B" w14:paraId="256C1E7B" w14:textId="77777777">
        <w:trPr>
          <w:jc w:val="center"/>
        </w:trPr>
        <w:tc>
          <w:tcPr>
            <w:tcW w:w="3168" w:type="dxa"/>
            <w:vAlign w:val="center"/>
          </w:tcPr>
          <w:p w14:paraId="201C865C" w14:textId="77777777" w:rsidR="00281F6B" w:rsidRDefault="00000000">
            <w:r>
              <w:t>large.json</w:t>
            </w:r>
          </w:p>
        </w:tc>
        <w:tc>
          <w:tcPr>
            <w:tcW w:w="4608" w:type="dxa"/>
            <w:vAlign w:val="center"/>
          </w:tcPr>
          <w:p w14:paraId="015B44D4" w14:textId="77777777" w:rsidR="00281F6B" w:rsidRDefault="00000000">
            <w:r>
              <w:t>150 viajes / 15 vehículos</w:t>
            </w:r>
          </w:p>
        </w:tc>
      </w:tr>
      <w:tr w:rsidR="00281F6B" w14:paraId="40E13054" w14:textId="77777777">
        <w:trPr>
          <w:jc w:val="center"/>
        </w:trPr>
        <w:tc>
          <w:tcPr>
            <w:tcW w:w="3168" w:type="dxa"/>
            <w:vAlign w:val="center"/>
          </w:tcPr>
          <w:p w14:paraId="3FDA27A1" w14:textId="77777777" w:rsidR="00281F6B" w:rsidRDefault="00000000">
            <w:r>
              <w:t>xlarge.json</w:t>
            </w:r>
          </w:p>
        </w:tc>
        <w:tc>
          <w:tcPr>
            <w:tcW w:w="4608" w:type="dxa"/>
            <w:vAlign w:val="center"/>
          </w:tcPr>
          <w:p w14:paraId="2F2F33C1" w14:textId="77777777" w:rsidR="00281F6B" w:rsidRDefault="00000000">
            <w:r>
              <w:t>1500 viajes / 150 vehículos</w:t>
            </w:r>
          </w:p>
        </w:tc>
      </w:tr>
    </w:tbl>
    <w:p w14:paraId="1A07EFB8" w14:textId="77777777" w:rsidR="00281F6B" w:rsidRDefault="00281F6B"/>
    <w:p w14:paraId="3D841A38" w14:textId="77777777" w:rsidR="00281F6B" w:rsidRPr="00534E0E" w:rsidRDefault="00000000">
      <w:pPr>
        <w:spacing w:after="80"/>
        <w:rPr>
          <w:lang w:val="es-ES"/>
        </w:rPr>
      </w:pPr>
      <w:r w:rsidRPr="00534E0E">
        <w:rPr>
          <w:lang w:val="es-ES"/>
        </w:rPr>
        <w:t xml:space="preserve">Cada archivo contiene dos listas: </w:t>
      </w:r>
      <w:proofErr w:type="spellStart"/>
      <w:r w:rsidRPr="00534E0E">
        <w:rPr>
          <w:lang w:val="es-ES"/>
        </w:rPr>
        <w:t>vehiculos</w:t>
      </w:r>
      <w:proofErr w:type="spellEnd"/>
      <w:r w:rsidRPr="00534E0E">
        <w:rPr>
          <w:lang w:val="es-ES"/>
        </w:rPr>
        <w:t xml:space="preserve"> y viajes. La lógica exacta de lectura queda a tu criterio, pero tu solución debe ser capaz de procesar las cuatro instancias.</w:t>
      </w:r>
    </w:p>
    <w:p w14:paraId="0FEEAEEA" w14:textId="77777777" w:rsidR="00281F6B" w:rsidRPr="00534E0E" w:rsidRDefault="00000000">
      <w:pPr>
        <w:pStyle w:val="Heading1"/>
        <w:rPr>
          <w:lang w:val="es-ES"/>
        </w:rPr>
      </w:pPr>
      <w:r w:rsidRPr="00534E0E">
        <w:rPr>
          <w:lang w:val="es-ES"/>
        </w:rPr>
        <w:t>3. Supuestos y reglas del problema</w:t>
      </w:r>
    </w:p>
    <w:p w14:paraId="52B8EEF2" w14:textId="77777777" w:rsidR="00281F6B" w:rsidRPr="00534E0E" w:rsidRDefault="00000000">
      <w:pPr>
        <w:spacing w:after="20"/>
        <w:ind w:left="288" w:hanging="216"/>
        <w:rPr>
          <w:lang w:val="es-ES"/>
        </w:rPr>
      </w:pPr>
      <w:r w:rsidRPr="00534E0E">
        <w:rPr>
          <w:lang w:val="es-ES"/>
        </w:rPr>
        <w:t xml:space="preserve">• Debes considerar distancias </w:t>
      </w:r>
      <w:proofErr w:type="spellStart"/>
      <w:r w:rsidRPr="00534E0E">
        <w:rPr>
          <w:lang w:val="es-ES"/>
        </w:rPr>
        <w:t>Haversine</w:t>
      </w:r>
      <w:proofErr w:type="spellEnd"/>
      <w:r w:rsidRPr="00534E0E">
        <w:rPr>
          <w:lang w:val="es-ES"/>
        </w:rPr>
        <w:t xml:space="preserve"> y una velocidad media de 20 km/h tanto para viajes como para reposicionamientos.</w:t>
      </w:r>
    </w:p>
    <w:p w14:paraId="7358A691" w14:textId="77777777" w:rsidR="00281F6B" w:rsidRPr="00534E0E" w:rsidRDefault="00000000">
      <w:pPr>
        <w:spacing w:after="20"/>
        <w:ind w:left="288" w:hanging="216"/>
        <w:rPr>
          <w:lang w:val="es-ES"/>
        </w:rPr>
      </w:pPr>
      <w:r w:rsidRPr="00534E0E">
        <w:rPr>
          <w:lang w:val="es-ES"/>
        </w:rPr>
        <w:t>• Si tu heurística no logra asignar todos los viajes, debes reportar explícitamente cuáles quedaron sin asignar.</w:t>
      </w:r>
    </w:p>
    <w:p w14:paraId="2AFAF77F" w14:textId="77777777" w:rsidR="00281F6B" w:rsidRPr="00534E0E" w:rsidRDefault="00000000">
      <w:pPr>
        <w:pStyle w:val="Small"/>
        <w:spacing w:after="80"/>
        <w:rPr>
          <w:lang w:val="es-ES"/>
        </w:rPr>
      </w:pPr>
      <w:r w:rsidRPr="00534E0E">
        <w:rPr>
          <w:lang w:val="es-ES"/>
        </w:rPr>
        <w:t>Los tiempos entre el fin de un reposicionamiento y el inicio del siguiente viaje se consideran tiempos ociosos. Puedes reportarlos como métrica adicional.</w:t>
      </w:r>
    </w:p>
    <w:p w14:paraId="78F58F7C" w14:textId="77777777" w:rsidR="00281F6B" w:rsidRPr="00534E0E" w:rsidRDefault="00000000">
      <w:pPr>
        <w:pStyle w:val="Heading1"/>
        <w:rPr>
          <w:lang w:val="es-ES"/>
        </w:rPr>
      </w:pPr>
      <w:r w:rsidRPr="00534E0E">
        <w:rPr>
          <w:lang w:val="es-ES"/>
        </w:rPr>
        <w:t>4. Qué debes implementar</w:t>
      </w:r>
    </w:p>
    <w:p w14:paraId="296DF866" w14:textId="48A3E00E" w:rsidR="001965F8" w:rsidRPr="001965F8" w:rsidRDefault="00000000">
      <w:pPr>
        <w:spacing w:after="20"/>
        <w:ind w:left="288" w:hanging="216"/>
        <w:rPr>
          <w:color w:val="EE0000"/>
          <w:lang w:val="es-ES"/>
        </w:rPr>
      </w:pPr>
      <w:r w:rsidRPr="001965F8">
        <w:rPr>
          <w:color w:val="EE0000"/>
          <w:lang w:val="es-ES"/>
        </w:rPr>
        <w:t xml:space="preserve">• </w:t>
      </w:r>
      <w:r w:rsidR="001965F8" w:rsidRPr="001965F8">
        <w:rPr>
          <w:color w:val="EE0000"/>
          <w:lang w:val="es-ES"/>
        </w:rPr>
        <w:t>Todo debe ser programado con clases y módulos (Programación orientada a objetos)</w:t>
      </w:r>
    </w:p>
    <w:p w14:paraId="7F8E8BC4" w14:textId="3E61BF04" w:rsidR="00281F6B" w:rsidRPr="00534E0E" w:rsidRDefault="001965F8">
      <w:pPr>
        <w:spacing w:after="20"/>
        <w:ind w:left="288" w:hanging="216"/>
        <w:rPr>
          <w:lang w:val="es-ES"/>
        </w:rPr>
      </w:pPr>
      <w:r w:rsidRPr="00534E0E">
        <w:rPr>
          <w:lang w:val="es-ES"/>
        </w:rPr>
        <w:t>•</w:t>
      </w:r>
      <w:r>
        <w:rPr>
          <w:lang w:val="es-ES"/>
        </w:rPr>
        <w:t xml:space="preserve"> </w:t>
      </w:r>
      <w:r w:rsidR="00000000" w:rsidRPr="00534E0E">
        <w:rPr>
          <w:lang w:val="es-ES"/>
        </w:rPr>
        <w:t>Un script principal solve.py que reciba una instancia, construya una solución y genere un archivo de salida.</w:t>
      </w:r>
    </w:p>
    <w:p w14:paraId="1A94EAD9" w14:textId="77777777" w:rsidR="00281F6B" w:rsidRPr="00534E0E" w:rsidRDefault="00000000">
      <w:pPr>
        <w:spacing w:after="20"/>
        <w:ind w:left="288" w:hanging="216"/>
        <w:rPr>
          <w:lang w:val="es-ES"/>
        </w:rPr>
      </w:pPr>
      <w:r w:rsidRPr="00534E0E">
        <w:rPr>
          <w:lang w:val="es-ES"/>
        </w:rPr>
        <w:t>• Un script validator.py que valide automáticamente la factibilidad básica de la salida generada.</w:t>
      </w:r>
    </w:p>
    <w:p w14:paraId="5E02380F" w14:textId="77777777" w:rsidR="00281F6B" w:rsidRPr="00534E0E" w:rsidRDefault="00000000">
      <w:pPr>
        <w:spacing w:after="20"/>
        <w:ind w:left="288" w:hanging="216"/>
        <w:rPr>
          <w:lang w:val="es-ES"/>
        </w:rPr>
      </w:pPr>
      <w:r w:rsidRPr="00534E0E">
        <w:rPr>
          <w:lang w:val="es-ES"/>
        </w:rPr>
        <w:t xml:space="preserve">• Un archivo metrics.csv con una fila por instancia y, al menos, estas columnas: </w:t>
      </w:r>
      <w:proofErr w:type="spellStart"/>
      <w:r w:rsidRPr="00534E0E">
        <w:rPr>
          <w:lang w:val="es-ES"/>
        </w:rPr>
        <w:t>instance_name</w:t>
      </w:r>
      <w:proofErr w:type="spellEnd"/>
      <w:r w:rsidRPr="00534E0E">
        <w:rPr>
          <w:lang w:val="es-ES"/>
        </w:rPr>
        <w:t xml:space="preserve">, </w:t>
      </w:r>
      <w:proofErr w:type="spellStart"/>
      <w:r w:rsidRPr="00534E0E">
        <w:rPr>
          <w:lang w:val="es-ES"/>
        </w:rPr>
        <w:t>total_trips</w:t>
      </w:r>
      <w:proofErr w:type="spellEnd"/>
      <w:r w:rsidRPr="00534E0E">
        <w:rPr>
          <w:lang w:val="es-ES"/>
        </w:rPr>
        <w:t xml:space="preserve">, </w:t>
      </w:r>
      <w:proofErr w:type="spellStart"/>
      <w:r w:rsidRPr="00534E0E">
        <w:rPr>
          <w:lang w:val="es-ES"/>
        </w:rPr>
        <w:t>assigned_trips</w:t>
      </w:r>
      <w:proofErr w:type="spellEnd"/>
      <w:r w:rsidRPr="00534E0E">
        <w:rPr>
          <w:lang w:val="es-ES"/>
        </w:rPr>
        <w:t xml:space="preserve">, </w:t>
      </w:r>
      <w:proofErr w:type="spellStart"/>
      <w:r w:rsidRPr="00534E0E">
        <w:rPr>
          <w:lang w:val="es-ES"/>
        </w:rPr>
        <w:t>unassigned_trips</w:t>
      </w:r>
      <w:proofErr w:type="spellEnd"/>
      <w:r w:rsidRPr="00534E0E">
        <w:rPr>
          <w:lang w:val="es-ES"/>
        </w:rPr>
        <w:t xml:space="preserve">, </w:t>
      </w:r>
      <w:proofErr w:type="spellStart"/>
      <w:r w:rsidRPr="00534E0E">
        <w:rPr>
          <w:lang w:val="es-ES"/>
        </w:rPr>
        <w:t>vehicles_used</w:t>
      </w:r>
      <w:proofErr w:type="spellEnd"/>
      <w:r w:rsidRPr="00534E0E">
        <w:rPr>
          <w:lang w:val="es-ES"/>
        </w:rPr>
        <w:t xml:space="preserve">, </w:t>
      </w:r>
      <w:proofErr w:type="spellStart"/>
      <w:r w:rsidRPr="00534E0E">
        <w:rPr>
          <w:lang w:val="es-ES"/>
        </w:rPr>
        <w:t>total_deadhead_km</w:t>
      </w:r>
      <w:proofErr w:type="spellEnd"/>
      <w:r w:rsidRPr="00534E0E">
        <w:rPr>
          <w:lang w:val="es-ES"/>
        </w:rPr>
        <w:t>.</w:t>
      </w:r>
    </w:p>
    <w:p w14:paraId="162D7E41" w14:textId="77777777" w:rsidR="00281F6B" w:rsidRDefault="00000000">
      <w:pPr>
        <w:spacing w:after="20"/>
        <w:ind w:left="288" w:hanging="216"/>
        <w:rPr>
          <w:lang w:val="es-ES"/>
        </w:rPr>
      </w:pPr>
      <w:r w:rsidRPr="00534E0E">
        <w:rPr>
          <w:lang w:val="es-ES"/>
        </w:rPr>
        <w:t>• Un archivo de salida JSON por cada instancia.</w:t>
      </w:r>
    </w:p>
    <w:p w14:paraId="5C0BC190" w14:textId="5DBCDFBA" w:rsidR="001965F8" w:rsidRPr="001965F8" w:rsidRDefault="001965F8">
      <w:pPr>
        <w:spacing w:after="20"/>
        <w:ind w:left="288" w:hanging="216"/>
        <w:rPr>
          <w:color w:val="EE0000"/>
          <w:lang w:val="es-ES"/>
        </w:rPr>
      </w:pPr>
      <w:r w:rsidRPr="001965F8">
        <w:rPr>
          <w:color w:val="EE0000"/>
          <w:lang w:val="es-ES"/>
        </w:rPr>
        <w:t>•</w:t>
      </w:r>
      <w:r w:rsidRPr="001965F8">
        <w:rPr>
          <w:color w:val="EE0000"/>
          <w:lang w:val="es-ES"/>
        </w:rPr>
        <w:t xml:space="preserve"> La solución final debe ser subida a un repositorio </w:t>
      </w:r>
      <w:proofErr w:type="spellStart"/>
      <w:r w:rsidRPr="001965F8">
        <w:rPr>
          <w:color w:val="EE0000"/>
          <w:lang w:val="es-ES"/>
        </w:rPr>
        <w:t>Github</w:t>
      </w:r>
      <w:proofErr w:type="spellEnd"/>
      <w:r w:rsidRPr="001965F8">
        <w:rPr>
          <w:color w:val="EE0000"/>
          <w:lang w:val="es-ES"/>
        </w:rPr>
        <w:t xml:space="preserve"> y enviada a los evaluadores.</w:t>
      </w:r>
    </w:p>
    <w:p w14:paraId="6A513F2E" w14:textId="77777777" w:rsidR="00281F6B" w:rsidRPr="00534E0E" w:rsidRDefault="00000000">
      <w:pPr>
        <w:pStyle w:val="Heading1"/>
        <w:rPr>
          <w:lang w:val="es-ES"/>
        </w:rPr>
      </w:pPr>
      <w:r w:rsidRPr="00534E0E">
        <w:rPr>
          <w:lang w:val="es-ES"/>
        </w:rPr>
        <w:lastRenderedPageBreak/>
        <w:t>5. Formato exacto de entrega</w:t>
      </w:r>
    </w:p>
    <w:p w14:paraId="49F1B10F" w14:textId="77777777" w:rsidR="00281F6B" w:rsidRPr="00534E0E" w:rsidRDefault="00000000">
      <w:pPr>
        <w:spacing w:after="80"/>
        <w:rPr>
          <w:lang w:val="es-ES"/>
        </w:rPr>
      </w:pPr>
      <w:r w:rsidRPr="00534E0E">
        <w:rPr>
          <w:lang w:val="es-ES"/>
        </w:rPr>
        <w:t>Tu carpeta final debe tener exactamente esta estructura:</w:t>
      </w:r>
    </w:p>
    <w:p w14:paraId="5822751F" w14:textId="77777777" w:rsidR="00281F6B" w:rsidRPr="00534E0E" w:rsidRDefault="00000000">
      <w:pPr>
        <w:spacing w:after="0"/>
        <w:ind w:left="720"/>
        <w:rPr>
          <w:lang w:val="es-ES"/>
        </w:rPr>
      </w:pPr>
      <w:proofErr w:type="spellStart"/>
      <w:r w:rsidRPr="00534E0E">
        <w:rPr>
          <w:rFonts w:ascii="Courier New" w:hAnsi="Courier New"/>
          <w:sz w:val="18"/>
          <w:lang w:val="es-ES"/>
        </w:rPr>
        <w:t>apellido_nombre</w:t>
      </w:r>
      <w:proofErr w:type="spellEnd"/>
      <w:r w:rsidRPr="00534E0E">
        <w:rPr>
          <w:rFonts w:ascii="Courier New" w:hAnsi="Courier New"/>
          <w:sz w:val="18"/>
          <w:lang w:val="es-ES"/>
        </w:rPr>
        <w:t>/</w:t>
      </w:r>
    </w:p>
    <w:p w14:paraId="3CF41CF3" w14:textId="77777777" w:rsidR="00281F6B" w:rsidRPr="00534E0E" w:rsidRDefault="00000000">
      <w:pPr>
        <w:spacing w:after="0"/>
        <w:ind w:left="720"/>
        <w:rPr>
          <w:lang w:val="es-ES"/>
        </w:rPr>
      </w:pPr>
      <w:r w:rsidRPr="00534E0E">
        <w:rPr>
          <w:rFonts w:ascii="Courier New" w:hAnsi="Courier New"/>
          <w:sz w:val="18"/>
          <w:lang w:val="es-ES"/>
        </w:rPr>
        <w:t xml:space="preserve">  </w:t>
      </w:r>
      <w:proofErr w:type="spellStart"/>
      <w:r w:rsidRPr="00534E0E">
        <w:rPr>
          <w:rFonts w:ascii="Courier New" w:hAnsi="Courier New"/>
          <w:sz w:val="18"/>
          <w:lang w:val="es-ES"/>
        </w:rPr>
        <w:t>python</w:t>
      </w:r>
      <w:proofErr w:type="spellEnd"/>
      <w:r w:rsidRPr="00534E0E">
        <w:rPr>
          <w:rFonts w:ascii="Courier New" w:hAnsi="Courier New"/>
          <w:sz w:val="18"/>
          <w:lang w:val="es-ES"/>
        </w:rPr>
        <w:t>/</w:t>
      </w:r>
    </w:p>
    <w:p w14:paraId="7C076553" w14:textId="77777777" w:rsidR="00281F6B" w:rsidRPr="00534E0E" w:rsidRDefault="00000000">
      <w:pPr>
        <w:spacing w:after="0"/>
        <w:ind w:left="720"/>
        <w:rPr>
          <w:lang w:val="es-ES"/>
        </w:rPr>
      </w:pPr>
      <w:r w:rsidRPr="00534E0E">
        <w:rPr>
          <w:rFonts w:ascii="Courier New" w:hAnsi="Courier New"/>
          <w:sz w:val="18"/>
          <w:lang w:val="es-ES"/>
        </w:rPr>
        <w:t xml:space="preserve">    solve.py</w:t>
      </w:r>
    </w:p>
    <w:p w14:paraId="42C71331" w14:textId="77777777" w:rsidR="00281F6B" w:rsidRPr="00534E0E" w:rsidRDefault="00000000">
      <w:pPr>
        <w:spacing w:after="0"/>
        <w:ind w:left="720"/>
        <w:rPr>
          <w:lang w:val="es-ES"/>
        </w:rPr>
      </w:pPr>
      <w:r w:rsidRPr="00534E0E">
        <w:rPr>
          <w:rFonts w:ascii="Courier New" w:hAnsi="Courier New"/>
          <w:sz w:val="18"/>
          <w:lang w:val="es-ES"/>
        </w:rPr>
        <w:t xml:space="preserve">    validator.py</w:t>
      </w:r>
    </w:p>
    <w:p w14:paraId="6A382A2C" w14:textId="77777777" w:rsidR="00281F6B" w:rsidRDefault="00000000">
      <w:pPr>
        <w:spacing w:after="0"/>
        <w:ind w:left="720"/>
      </w:pPr>
      <w:r w:rsidRPr="00534E0E">
        <w:rPr>
          <w:rFonts w:ascii="Courier New" w:hAnsi="Courier New"/>
          <w:sz w:val="18"/>
          <w:lang w:val="es-ES"/>
        </w:rPr>
        <w:t xml:space="preserve">    </w:t>
      </w:r>
      <w:r>
        <w:rPr>
          <w:rFonts w:ascii="Courier New" w:hAnsi="Courier New"/>
          <w:sz w:val="18"/>
        </w:rPr>
        <w:t>outputs/</w:t>
      </w:r>
    </w:p>
    <w:p w14:paraId="07B6BEFE" w14:textId="77777777" w:rsidR="00281F6B" w:rsidRDefault="00000000">
      <w:pPr>
        <w:spacing w:after="0"/>
        <w:ind w:left="720"/>
      </w:pPr>
      <w:r>
        <w:rPr>
          <w:rFonts w:ascii="Courier New" w:hAnsi="Courier New"/>
          <w:sz w:val="18"/>
        </w:rPr>
        <w:t xml:space="preserve">      small_solution.json</w:t>
      </w:r>
    </w:p>
    <w:p w14:paraId="08C9C40F" w14:textId="77777777" w:rsidR="00281F6B" w:rsidRDefault="00000000">
      <w:pPr>
        <w:spacing w:after="0"/>
        <w:ind w:left="720"/>
      </w:pPr>
      <w:r>
        <w:rPr>
          <w:rFonts w:ascii="Courier New" w:hAnsi="Courier New"/>
          <w:sz w:val="18"/>
        </w:rPr>
        <w:t xml:space="preserve">      medium_solution.json</w:t>
      </w:r>
    </w:p>
    <w:p w14:paraId="3F732640" w14:textId="77777777" w:rsidR="00281F6B" w:rsidRDefault="00000000">
      <w:pPr>
        <w:spacing w:after="0"/>
        <w:ind w:left="720"/>
      </w:pPr>
      <w:r>
        <w:rPr>
          <w:rFonts w:ascii="Courier New" w:hAnsi="Courier New"/>
          <w:sz w:val="18"/>
        </w:rPr>
        <w:t xml:space="preserve">      large_solution.json</w:t>
      </w:r>
    </w:p>
    <w:p w14:paraId="3F8F44EF" w14:textId="77777777" w:rsidR="00281F6B" w:rsidRDefault="00000000">
      <w:pPr>
        <w:spacing w:after="0"/>
        <w:ind w:left="720"/>
      </w:pPr>
      <w:r>
        <w:rPr>
          <w:rFonts w:ascii="Courier New" w:hAnsi="Courier New"/>
          <w:sz w:val="18"/>
        </w:rPr>
        <w:t xml:space="preserve">      xlarge_solution.json</w:t>
      </w:r>
    </w:p>
    <w:p w14:paraId="76545CF0" w14:textId="77777777" w:rsidR="00281F6B" w:rsidRPr="00534E0E" w:rsidRDefault="00000000">
      <w:pPr>
        <w:spacing w:after="0"/>
        <w:ind w:left="720"/>
        <w:rPr>
          <w:lang w:val="es-ES"/>
        </w:rPr>
      </w:pPr>
      <w:r>
        <w:rPr>
          <w:rFonts w:ascii="Courier New" w:hAnsi="Courier New"/>
          <w:sz w:val="18"/>
        </w:rPr>
        <w:t xml:space="preserve">    </w:t>
      </w:r>
      <w:r w:rsidRPr="00534E0E">
        <w:rPr>
          <w:rFonts w:ascii="Courier New" w:hAnsi="Courier New"/>
          <w:sz w:val="18"/>
          <w:lang w:val="es-ES"/>
        </w:rPr>
        <w:t>metrics.csv</w:t>
      </w:r>
    </w:p>
    <w:p w14:paraId="1D7E5468" w14:textId="77777777" w:rsidR="00281F6B" w:rsidRPr="00534E0E" w:rsidRDefault="00000000">
      <w:pPr>
        <w:pStyle w:val="Small"/>
        <w:spacing w:after="80"/>
        <w:rPr>
          <w:lang w:val="es-ES"/>
        </w:rPr>
      </w:pPr>
      <w:r w:rsidRPr="00534E0E">
        <w:rPr>
          <w:lang w:val="es-ES"/>
        </w:rPr>
        <w:t>Se evaluará la capacidad de ejecutar tu código y revisar directamente los outputs. No se requiere informe escrito.</w:t>
      </w:r>
    </w:p>
    <w:p w14:paraId="1278DEF1" w14:textId="77777777" w:rsidR="00281F6B" w:rsidRPr="00534E0E" w:rsidRDefault="00000000">
      <w:pPr>
        <w:pStyle w:val="Heading1"/>
        <w:rPr>
          <w:lang w:val="es-ES"/>
        </w:rPr>
      </w:pPr>
      <w:r w:rsidRPr="00534E0E">
        <w:rPr>
          <w:lang w:val="es-ES"/>
        </w:rPr>
        <w:t>6. Formato mínimo sugerido para cada archivo de salida</w:t>
      </w:r>
    </w:p>
    <w:p w14:paraId="420D9021" w14:textId="77777777" w:rsidR="00281F6B" w:rsidRDefault="00000000">
      <w:pPr>
        <w:spacing w:after="0"/>
        <w:ind w:left="576"/>
      </w:pPr>
      <w:r>
        <w:rPr>
          <w:rFonts w:ascii="Courier New" w:hAnsi="Courier New"/>
          <w:sz w:val="18"/>
        </w:rPr>
        <w:t>{</w:t>
      </w:r>
    </w:p>
    <w:p w14:paraId="1D5F0DE5" w14:textId="77777777" w:rsidR="00281F6B" w:rsidRDefault="00000000">
      <w:pPr>
        <w:spacing w:after="0"/>
        <w:ind w:left="576"/>
      </w:pPr>
      <w:r>
        <w:rPr>
          <w:rFonts w:ascii="Courier New" w:hAnsi="Courier New"/>
          <w:sz w:val="18"/>
        </w:rPr>
        <w:t xml:space="preserve">  "instance_name": "medium",</w:t>
      </w:r>
    </w:p>
    <w:p w14:paraId="62A4BDBE" w14:textId="77777777" w:rsidR="00281F6B" w:rsidRDefault="00000000">
      <w:pPr>
        <w:spacing w:after="0"/>
        <w:ind w:left="576"/>
      </w:pPr>
      <w:r>
        <w:rPr>
          <w:rFonts w:ascii="Courier New" w:hAnsi="Courier New"/>
          <w:sz w:val="18"/>
        </w:rPr>
        <w:t xml:space="preserve">  "assigned_trips": {</w:t>
      </w:r>
    </w:p>
    <w:p w14:paraId="650FFAA9" w14:textId="77777777" w:rsidR="00281F6B" w:rsidRDefault="00000000">
      <w:pPr>
        <w:spacing w:after="0"/>
        <w:ind w:left="576"/>
      </w:pPr>
      <w:r>
        <w:rPr>
          <w:rFonts w:ascii="Courier New" w:hAnsi="Courier New"/>
          <w:sz w:val="18"/>
        </w:rPr>
        <w:t xml:space="preserve">    "VEH001": ["V001", "V014"],</w:t>
      </w:r>
    </w:p>
    <w:p w14:paraId="31102107" w14:textId="77777777" w:rsidR="00281F6B" w:rsidRDefault="00000000">
      <w:pPr>
        <w:spacing w:after="0"/>
        <w:ind w:left="576"/>
      </w:pPr>
      <w:r>
        <w:rPr>
          <w:rFonts w:ascii="Courier New" w:hAnsi="Courier New"/>
          <w:sz w:val="18"/>
        </w:rPr>
        <w:t xml:space="preserve">    "VEH002": ["V003"]</w:t>
      </w:r>
    </w:p>
    <w:p w14:paraId="52CFD824" w14:textId="77777777" w:rsidR="00281F6B" w:rsidRDefault="00000000">
      <w:pPr>
        <w:spacing w:after="0"/>
        <w:ind w:left="576"/>
      </w:pPr>
      <w:r>
        <w:rPr>
          <w:rFonts w:ascii="Courier New" w:hAnsi="Courier New"/>
          <w:sz w:val="18"/>
        </w:rPr>
        <w:t xml:space="preserve">  },</w:t>
      </w:r>
    </w:p>
    <w:p w14:paraId="0AA3CBAD" w14:textId="77777777" w:rsidR="00281F6B" w:rsidRDefault="00000000">
      <w:pPr>
        <w:spacing w:after="0"/>
        <w:ind w:left="576"/>
      </w:pPr>
      <w:r>
        <w:rPr>
          <w:rFonts w:ascii="Courier New" w:hAnsi="Courier New"/>
          <w:sz w:val="18"/>
        </w:rPr>
        <w:t xml:space="preserve">  "unassigned_trips": ["V099"],</w:t>
      </w:r>
    </w:p>
    <w:p w14:paraId="48C96338" w14:textId="77777777" w:rsidR="00281F6B" w:rsidRDefault="00000000">
      <w:pPr>
        <w:spacing w:after="0"/>
        <w:ind w:left="576"/>
      </w:pPr>
      <w:r>
        <w:rPr>
          <w:rFonts w:ascii="Courier New" w:hAnsi="Courier New"/>
          <w:sz w:val="18"/>
        </w:rPr>
        <w:t xml:space="preserve">  "summary": {</w:t>
      </w:r>
    </w:p>
    <w:p w14:paraId="70F03E19" w14:textId="77777777" w:rsidR="00281F6B" w:rsidRDefault="00000000">
      <w:pPr>
        <w:spacing w:after="0"/>
        <w:ind w:left="576"/>
      </w:pPr>
      <w:r>
        <w:rPr>
          <w:rFonts w:ascii="Courier New" w:hAnsi="Courier New"/>
          <w:sz w:val="18"/>
        </w:rPr>
        <w:t xml:space="preserve">    "vehicles_used": 2,</w:t>
      </w:r>
    </w:p>
    <w:p w14:paraId="4B8B2E5B" w14:textId="77777777" w:rsidR="00281F6B" w:rsidRDefault="00000000">
      <w:pPr>
        <w:spacing w:after="0"/>
        <w:ind w:left="576"/>
      </w:pPr>
      <w:r>
        <w:rPr>
          <w:rFonts w:ascii="Courier New" w:hAnsi="Courier New"/>
          <w:sz w:val="18"/>
        </w:rPr>
        <w:t xml:space="preserve">    "total_deadhead_km": 14.2</w:t>
      </w:r>
    </w:p>
    <w:p w14:paraId="357E3AD7" w14:textId="77777777" w:rsidR="00281F6B" w:rsidRPr="00534E0E" w:rsidRDefault="00000000">
      <w:pPr>
        <w:spacing w:after="0"/>
        <w:ind w:left="576"/>
        <w:rPr>
          <w:lang w:val="es-ES"/>
        </w:rPr>
      </w:pPr>
      <w:r>
        <w:rPr>
          <w:rFonts w:ascii="Courier New" w:hAnsi="Courier New"/>
          <w:sz w:val="18"/>
        </w:rPr>
        <w:t xml:space="preserve">  </w:t>
      </w:r>
      <w:r w:rsidRPr="00534E0E">
        <w:rPr>
          <w:rFonts w:ascii="Courier New" w:hAnsi="Courier New"/>
          <w:sz w:val="18"/>
          <w:lang w:val="es-ES"/>
        </w:rPr>
        <w:t>}</w:t>
      </w:r>
    </w:p>
    <w:p w14:paraId="46A42585" w14:textId="77777777" w:rsidR="00281F6B" w:rsidRPr="00534E0E" w:rsidRDefault="00000000">
      <w:pPr>
        <w:spacing w:after="0"/>
        <w:ind w:left="576"/>
        <w:rPr>
          <w:lang w:val="es-ES"/>
        </w:rPr>
      </w:pPr>
      <w:r w:rsidRPr="00534E0E">
        <w:rPr>
          <w:rFonts w:ascii="Courier New" w:hAnsi="Courier New"/>
          <w:sz w:val="18"/>
          <w:lang w:val="es-ES"/>
        </w:rPr>
        <w:t>}</w:t>
      </w:r>
    </w:p>
    <w:p w14:paraId="224029DF" w14:textId="77777777" w:rsidR="00281F6B" w:rsidRPr="00534E0E" w:rsidRDefault="00000000">
      <w:pPr>
        <w:pStyle w:val="Small"/>
        <w:spacing w:after="80"/>
        <w:rPr>
          <w:lang w:val="es-ES"/>
        </w:rPr>
      </w:pPr>
      <w:r w:rsidRPr="00534E0E">
        <w:rPr>
          <w:lang w:val="es-ES"/>
        </w:rPr>
        <w:t>Puedes proponer otro formato equivalente, siempre que sea consistente y fácil de validar automáticamente.</w:t>
      </w:r>
    </w:p>
    <w:p w14:paraId="12931F97" w14:textId="77777777" w:rsidR="00281F6B" w:rsidRPr="00534E0E" w:rsidRDefault="00000000">
      <w:pPr>
        <w:pStyle w:val="Heading1"/>
        <w:rPr>
          <w:lang w:val="es-ES"/>
        </w:rPr>
      </w:pPr>
      <w:r w:rsidRPr="00534E0E">
        <w:rPr>
          <w:lang w:val="es-ES"/>
        </w:rPr>
        <w:t>7. Criterio de evaluación de esta parte (60% del total)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912"/>
        <w:gridCol w:w="1440"/>
      </w:tblGrid>
      <w:tr w:rsidR="00281F6B" w14:paraId="1E967115" w14:textId="77777777">
        <w:trPr>
          <w:jc w:val="center"/>
        </w:trPr>
        <w:tc>
          <w:tcPr>
            <w:tcW w:w="6912" w:type="dxa"/>
            <w:shd w:val="clear" w:color="auto" w:fill="DCE6F1"/>
            <w:vAlign w:val="center"/>
          </w:tcPr>
          <w:p w14:paraId="312F9396" w14:textId="77777777" w:rsidR="00281F6B" w:rsidRDefault="00000000">
            <w:proofErr w:type="spellStart"/>
            <w:r>
              <w:rPr>
                <w:b/>
              </w:rPr>
              <w:t>Criterio</w:t>
            </w:r>
            <w:proofErr w:type="spellEnd"/>
          </w:p>
        </w:tc>
        <w:tc>
          <w:tcPr>
            <w:tcW w:w="1440" w:type="dxa"/>
            <w:shd w:val="clear" w:color="auto" w:fill="DCE6F1"/>
            <w:vAlign w:val="center"/>
          </w:tcPr>
          <w:p w14:paraId="093DB005" w14:textId="77777777" w:rsidR="00281F6B" w:rsidRDefault="00000000">
            <w:r>
              <w:rPr>
                <w:b/>
              </w:rPr>
              <w:t>Peso final</w:t>
            </w:r>
          </w:p>
        </w:tc>
      </w:tr>
      <w:tr w:rsidR="00281F6B" w14:paraId="265A6960" w14:textId="77777777">
        <w:trPr>
          <w:jc w:val="center"/>
        </w:trPr>
        <w:tc>
          <w:tcPr>
            <w:tcW w:w="6912" w:type="dxa"/>
            <w:vAlign w:val="center"/>
          </w:tcPr>
          <w:p w14:paraId="0C7CEE20" w14:textId="77777777" w:rsidR="00281F6B" w:rsidRPr="00534E0E" w:rsidRDefault="00000000">
            <w:pPr>
              <w:rPr>
                <w:lang w:val="es-ES"/>
              </w:rPr>
            </w:pPr>
            <w:r w:rsidRPr="00534E0E">
              <w:rPr>
                <w:lang w:val="es-ES"/>
              </w:rPr>
              <w:t>Lectura de instancias y formato de salida</w:t>
            </w:r>
          </w:p>
        </w:tc>
        <w:tc>
          <w:tcPr>
            <w:tcW w:w="1440" w:type="dxa"/>
            <w:vAlign w:val="center"/>
          </w:tcPr>
          <w:p w14:paraId="2FC7FDA5" w14:textId="77777777" w:rsidR="00281F6B" w:rsidRDefault="00000000">
            <w:r>
              <w:t>10%</w:t>
            </w:r>
          </w:p>
        </w:tc>
      </w:tr>
      <w:tr w:rsidR="00281F6B" w14:paraId="2A10C6FE" w14:textId="77777777">
        <w:trPr>
          <w:jc w:val="center"/>
        </w:trPr>
        <w:tc>
          <w:tcPr>
            <w:tcW w:w="6912" w:type="dxa"/>
            <w:vAlign w:val="center"/>
          </w:tcPr>
          <w:p w14:paraId="758957D2" w14:textId="77777777" w:rsidR="00281F6B" w:rsidRPr="00534E0E" w:rsidRDefault="00000000">
            <w:pPr>
              <w:rPr>
                <w:lang w:val="es-ES"/>
              </w:rPr>
            </w:pPr>
            <w:r w:rsidRPr="00534E0E">
              <w:rPr>
                <w:lang w:val="es-ES"/>
              </w:rPr>
              <w:t>Correctitud y factibilidad de restricciones</w:t>
            </w:r>
          </w:p>
        </w:tc>
        <w:tc>
          <w:tcPr>
            <w:tcW w:w="1440" w:type="dxa"/>
            <w:vAlign w:val="center"/>
          </w:tcPr>
          <w:p w14:paraId="30FB0C39" w14:textId="77777777" w:rsidR="00281F6B" w:rsidRDefault="00000000">
            <w:r>
              <w:t>25%</w:t>
            </w:r>
          </w:p>
        </w:tc>
      </w:tr>
      <w:tr w:rsidR="00281F6B" w14:paraId="1DF54FC6" w14:textId="77777777">
        <w:trPr>
          <w:jc w:val="center"/>
        </w:trPr>
        <w:tc>
          <w:tcPr>
            <w:tcW w:w="6912" w:type="dxa"/>
            <w:vAlign w:val="center"/>
          </w:tcPr>
          <w:p w14:paraId="60AEC168" w14:textId="77777777" w:rsidR="00281F6B" w:rsidRPr="00534E0E" w:rsidRDefault="00000000">
            <w:pPr>
              <w:rPr>
                <w:lang w:val="es-ES"/>
              </w:rPr>
            </w:pPr>
            <w:r w:rsidRPr="00534E0E">
              <w:rPr>
                <w:lang w:val="es-ES"/>
              </w:rPr>
              <w:t>Calidad de la heurística y criterio algorítmico</w:t>
            </w:r>
          </w:p>
        </w:tc>
        <w:tc>
          <w:tcPr>
            <w:tcW w:w="1440" w:type="dxa"/>
            <w:vAlign w:val="center"/>
          </w:tcPr>
          <w:p w14:paraId="2B3EA965" w14:textId="77777777" w:rsidR="00281F6B" w:rsidRDefault="00000000">
            <w:r>
              <w:t>10%</w:t>
            </w:r>
          </w:p>
        </w:tc>
      </w:tr>
      <w:tr w:rsidR="00281F6B" w14:paraId="559C2333" w14:textId="77777777">
        <w:trPr>
          <w:jc w:val="center"/>
        </w:trPr>
        <w:tc>
          <w:tcPr>
            <w:tcW w:w="6912" w:type="dxa"/>
            <w:vAlign w:val="center"/>
          </w:tcPr>
          <w:p w14:paraId="67022EBA" w14:textId="77777777" w:rsidR="00281F6B" w:rsidRDefault="00000000">
            <w:r>
              <w:t>Validación automática y métricas</w:t>
            </w:r>
          </w:p>
        </w:tc>
        <w:tc>
          <w:tcPr>
            <w:tcW w:w="1440" w:type="dxa"/>
            <w:vAlign w:val="center"/>
          </w:tcPr>
          <w:p w14:paraId="59C78091" w14:textId="77777777" w:rsidR="00281F6B" w:rsidRDefault="00000000">
            <w:r>
              <w:t>10%</w:t>
            </w:r>
          </w:p>
        </w:tc>
      </w:tr>
      <w:tr w:rsidR="00281F6B" w14:paraId="117A29EC" w14:textId="77777777">
        <w:trPr>
          <w:jc w:val="center"/>
        </w:trPr>
        <w:tc>
          <w:tcPr>
            <w:tcW w:w="6912" w:type="dxa"/>
            <w:vAlign w:val="center"/>
          </w:tcPr>
          <w:p w14:paraId="61FF4446" w14:textId="77777777" w:rsidR="00281F6B" w:rsidRPr="00534E0E" w:rsidRDefault="00000000">
            <w:pPr>
              <w:rPr>
                <w:lang w:val="es-ES"/>
              </w:rPr>
            </w:pPr>
            <w:r w:rsidRPr="00534E0E">
              <w:rPr>
                <w:lang w:val="es-ES"/>
              </w:rPr>
              <w:t>Calidad de código, robustez y claridad</w:t>
            </w:r>
          </w:p>
        </w:tc>
        <w:tc>
          <w:tcPr>
            <w:tcW w:w="1440" w:type="dxa"/>
            <w:vAlign w:val="center"/>
          </w:tcPr>
          <w:p w14:paraId="18EB2F16" w14:textId="77777777" w:rsidR="00281F6B" w:rsidRDefault="00000000">
            <w:r>
              <w:t>5%</w:t>
            </w:r>
          </w:p>
        </w:tc>
      </w:tr>
    </w:tbl>
    <w:p w14:paraId="16A70ECA" w14:textId="77777777" w:rsidR="00281F6B" w:rsidRDefault="00281F6B"/>
    <w:p w14:paraId="21EF1CDF" w14:textId="77777777" w:rsidR="00281F6B" w:rsidRPr="00534E0E" w:rsidRDefault="00000000">
      <w:pPr>
        <w:pStyle w:val="Small"/>
        <w:spacing w:after="80"/>
        <w:rPr>
          <w:lang w:val="es-ES"/>
        </w:rPr>
      </w:pPr>
      <w:r w:rsidRPr="00534E0E">
        <w:rPr>
          <w:lang w:val="es-ES"/>
        </w:rPr>
        <w:t>Se valora más una solución simple pero correcta y bien estructurada que una solución ambiciosa e inconsistente.</w:t>
      </w:r>
    </w:p>
    <w:p w14:paraId="6D336768" w14:textId="77777777" w:rsidR="00281F6B" w:rsidRPr="00534E0E" w:rsidRDefault="00000000">
      <w:pPr>
        <w:pStyle w:val="Heading1"/>
        <w:rPr>
          <w:lang w:val="es-ES"/>
        </w:rPr>
      </w:pPr>
      <w:r w:rsidRPr="00534E0E">
        <w:rPr>
          <w:lang w:val="es-ES"/>
        </w:rPr>
        <w:t>8. Recomendaciones</w:t>
      </w:r>
    </w:p>
    <w:p w14:paraId="6812FD29" w14:textId="77777777" w:rsidR="00281F6B" w:rsidRPr="00534E0E" w:rsidRDefault="00000000">
      <w:pPr>
        <w:spacing w:after="20"/>
        <w:ind w:left="288" w:hanging="216"/>
        <w:rPr>
          <w:lang w:val="es-ES"/>
        </w:rPr>
      </w:pPr>
      <w:r w:rsidRPr="00534E0E">
        <w:rPr>
          <w:lang w:val="es-ES"/>
        </w:rPr>
        <w:t xml:space="preserve">• Puedes usar librerías estándar de Python, pandas y </w:t>
      </w:r>
      <w:proofErr w:type="spellStart"/>
      <w:r w:rsidRPr="00534E0E">
        <w:rPr>
          <w:lang w:val="es-ES"/>
        </w:rPr>
        <w:t>numpy</w:t>
      </w:r>
      <w:proofErr w:type="spellEnd"/>
      <w:r w:rsidRPr="00534E0E">
        <w:rPr>
          <w:lang w:val="es-ES"/>
        </w:rPr>
        <w:t>.</w:t>
      </w:r>
    </w:p>
    <w:p w14:paraId="3B86FBD1" w14:textId="77777777" w:rsidR="00281F6B" w:rsidRPr="00534E0E" w:rsidRDefault="00000000">
      <w:pPr>
        <w:spacing w:after="20"/>
        <w:ind w:left="288" w:hanging="216"/>
        <w:rPr>
          <w:lang w:val="es-ES"/>
        </w:rPr>
      </w:pPr>
      <w:r w:rsidRPr="00534E0E">
        <w:rPr>
          <w:lang w:val="es-ES"/>
        </w:rPr>
        <w:t>• Puedes implementar sólo una heurística constructiva; mejoras locales son opcionales.</w:t>
      </w:r>
    </w:p>
    <w:p w14:paraId="4477464F" w14:textId="77777777" w:rsidR="00281F6B" w:rsidRPr="00534E0E" w:rsidRDefault="00000000">
      <w:pPr>
        <w:spacing w:after="20"/>
        <w:ind w:left="288" w:hanging="216"/>
        <w:rPr>
          <w:lang w:val="es-ES"/>
        </w:rPr>
      </w:pPr>
      <w:r w:rsidRPr="00534E0E">
        <w:rPr>
          <w:lang w:val="es-ES"/>
        </w:rPr>
        <w:t xml:space="preserve">• Si tomas supuestos adicionales, déjalos explícitos en comentarios o </w:t>
      </w:r>
      <w:proofErr w:type="spellStart"/>
      <w:r w:rsidRPr="00534E0E">
        <w:rPr>
          <w:lang w:val="es-ES"/>
        </w:rPr>
        <w:t>docstrings</w:t>
      </w:r>
      <w:proofErr w:type="spellEnd"/>
      <w:r w:rsidRPr="00534E0E">
        <w:rPr>
          <w:lang w:val="es-ES"/>
        </w:rPr>
        <w:t>.</w:t>
      </w:r>
    </w:p>
    <w:p w14:paraId="2ED1262F" w14:textId="77777777" w:rsidR="00281F6B" w:rsidRPr="00534E0E" w:rsidRDefault="00000000">
      <w:pPr>
        <w:spacing w:after="20"/>
        <w:ind w:left="288" w:hanging="216"/>
        <w:rPr>
          <w:lang w:val="es-ES"/>
        </w:rPr>
      </w:pPr>
      <w:r w:rsidRPr="00534E0E">
        <w:rPr>
          <w:lang w:val="es-ES"/>
        </w:rPr>
        <w:t>• Tu código debe ser reproducible y no depender de rutas absolutas.</w:t>
      </w:r>
    </w:p>
    <w:sectPr w:rsidR="00281F6B" w:rsidRPr="00534E0E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2693015">
    <w:abstractNumId w:val="8"/>
  </w:num>
  <w:num w:numId="2" w16cid:durableId="594750867">
    <w:abstractNumId w:val="6"/>
  </w:num>
  <w:num w:numId="3" w16cid:durableId="925576701">
    <w:abstractNumId w:val="5"/>
  </w:num>
  <w:num w:numId="4" w16cid:durableId="1376538158">
    <w:abstractNumId w:val="4"/>
  </w:num>
  <w:num w:numId="5" w16cid:durableId="712341758">
    <w:abstractNumId w:val="7"/>
  </w:num>
  <w:num w:numId="6" w16cid:durableId="1955817912">
    <w:abstractNumId w:val="3"/>
  </w:num>
  <w:num w:numId="7" w16cid:durableId="1674214150">
    <w:abstractNumId w:val="2"/>
  </w:num>
  <w:num w:numId="8" w16cid:durableId="1138381060">
    <w:abstractNumId w:val="1"/>
  </w:num>
  <w:num w:numId="9" w16cid:durableId="12176680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65F8"/>
    <w:rsid w:val="00281F6B"/>
    <w:rsid w:val="0029639D"/>
    <w:rsid w:val="00326F90"/>
    <w:rsid w:val="00534E0E"/>
    <w:rsid w:val="009D483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AD9300"/>
  <w14:defaultImageDpi w14:val="300"/>
  <w15:docId w15:val="{82D82C42-62CA-1F42-A0FE-1467ED32A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80"/>
      <w:outlineLvl w:val="2"/>
    </w:pPr>
    <w:rPr>
      <w:rFonts w:asciiTheme="majorHAnsi" w:eastAsiaTheme="majorEastAsia" w:hAnsiTheme="majorHAnsi" w:cstheme="majorBidi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">
    <w:name w:val="Small"/>
    <w:rPr>
      <w:rFonts w:ascii="Aptos" w:hAnsi="Aptos"/>
      <w:color w:val="5A5A5A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568</Words>
  <Characters>3396</Characters>
  <Application>Microsoft Office Word</Application>
  <DocSecurity>0</DocSecurity>
  <Lines>94</Lines>
  <Paragraphs>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Christian Villalobos</cp:lastModifiedBy>
  <cp:revision>3</cp:revision>
  <cp:lastPrinted>2026-03-24T22:13:00Z</cp:lastPrinted>
  <dcterms:created xsi:type="dcterms:W3CDTF">2026-03-24T22:13:00Z</dcterms:created>
  <dcterms:modified xsi:type="dcterms:W3CDTF">2026-03-24T22:13:00Z</dcterms:modified>
  <cp:category/>
</cp:coreProperties>
</file>